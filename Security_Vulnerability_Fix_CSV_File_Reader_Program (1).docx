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Security Vulnerability Fix: CSV File Reader Program</w:t>
      </w:r>
    </w:p>
    <w:p>
      <w:pPr>
        <w:pStyle w:val="Heading1"/>
      </w:pPr>
      <w:r>
        <w:t>1. Prompt</w:t>
      </w:r>
    </w:p>
    <w:p>
      <w:r>
        <w:rPr>
          <w:sz w:val="24"/>
        </w:rPr>
        <w:t>Develop a secure CSV File Reader Program that reads data from a CSV file while preventing common security vulnerabilities such as malicious file paths, improper input validation, and unsafe file handling.</w:t>
      </w:r>
    </w:p>
    <w:p>
      <w:r>
        <w:rPr>
          <w:sz w:val="24"/>
        </w:rPr>
        <w:t>The program should:</w:t>
        <w:br/>
        <w:t>• Accept a CSV file as input.</w:t>
        <w:br/>
        <w:t>• Validate the file path before opening it.</w:t>
        <w:br/>
        <w:t>• Safely read the CSV content.</w:t>
        <w:br/>
        <w:t>• Display the data in a structured format.</w:t>
        <w:br/>
        <w:t>• Handle errors such as missing files or invalid formats.</w:t>
      </w:r>
    </w:p>
    <w:p>
      <w:r>
        <w:rPr>
          <w:sz w:val="24"/>
        </w:rPr>
        <w:t>The main objective is to demonstrate how to build a secure data-reading program that avoids common programming vulnerabilities while handling CSV files.</w:t>
      </w:r>
    </w:p>
    <w:p>
      <w:pPr>
        <w:pStyle w:val="Heading1"/>
      </w:pPr>
      <w:r>
        <w:t>2. Steps / Algorithm</w:t>
      </w:r>
    </w:p>
    <w:p>
      <w:r>
        <w:rPr>
          <w:sz w:val="24"/>
        </w:rPr>
        <w:t>Step 1: Start the program.</w:t>
      </w:r>
    </w:p>
    <w:p>
      <w:r>
        <w:rPr>
          <w:sz w:val="24"/>
        </w:rPr>
        <w:t>Step 2: Ask the user to enter the CSV file name.</w:t>
      </w:r>
    </w:p>
    <w:p>
      <w:r>
        <w:rPr>
          <w:sz w:val="24"/>
        </w:rPr>
        <w:t>Step 3: Validate the file path to ensure it does not contain unsafe characters or directory traversal patterns.</w:t>
      </w:r>
    </w:p>
    <w:p>
      <w:r>
        <w:rPr>
          <w:sz w:val="24"/>
        </w:rPr>
        <w:t>Step 4: Check whether the file exists.</w:t>
      </w:r>
    </w:p>
    <w:p>
      <w:r>
        <w:rPr>
          <w:sz w:val="24"/>
        </w:rPr>
        <w:t>Step 5: Open the file in read mode using secure file handling.</w:t>
      </w:r>
    </w:p>
    <w:p>
      <w:r>
        <w:rPr>
          <w:sz w:val="24"/>
        </w:rPr>
        <w:t>Step 6: Use a CSV reader to read rows from the file.</w:t>
      </w:r>
    </w:p>
    <w:p>
      <w:r>
        <w:rPr>
          <w:sz w:val="24"/>
        </w:rPr>
        <w:t>Step 7: Display each row of the CSV file.</w:t>
      </w:r>
    </w:p>
    <w:p>
      <w:r>
        <w:rPr>
          <w:sz w:val="24"/>
        </w:rPr>
        <w:t>Step 8: Handle exceptions such as file not found or invalid CSV format.</w:t>
      </w:r>
    </w:p>
    <w:p>
      <w:r>
        <w:rPr>
          <w:sz w:val="24"/>
        </w:rPr>
        <w:t>Step 9: Close the file automatically after reading.</w:t>
      </w:r>
    </w:p>
    <w:p>
      <w:r>
        <w:rPr>
          <w:sz w:val="24"/>
        </w:rPr>
        <w:t>Step 10: End the program.</w:t>
      </w:r>
    </w:p>
    <w:p>
      <w:pPr>
        <w:pStyle w:val="Heading1"/>
      </w:pPr>
      <w:r>
        <w:t>3. Code (Python Implementation)</w:t>
      </w:r>
    </w:p>
    <w:p>
      <w:r>
        <w:rPr>
          <w:sz w:val="24"/>
        </w:rPr>
        <w:t>import csv</w:t>
        <w:br/>
        <w:t>import os</w:t>
      </w:r>
    </w:p>
    <w:p>
      <w:r>
        <w:rPr>
          <w:sz w:val="24"/>
        </w:rPr>
        <w:t>def secure_csv_reader(file_name):</w:t>
      </w:r>
    </w:p>
    <w:p>
      <w:r>
        <w:rPr>
          <w:sz w:val="24"/>
        </w:rPr>
        <w:t xml:space="preserve">    # Validate file path</w:t>
        <w:br/>
        <w:t xml:space="preserve">    if ".." in file_name or "/" in file_name or "\" in file_name:</w:t>
        <w:br/>
        <w:t xml:space="preserve">        print("Invalid file name detected. Possible security risk.")</w:t>
        <w:br/>
        <w:t xml:space="preserve">        return</w:t>
      </w:r>
    </w:p>
    <w:p>
      <w:r>
        <w:rPr>
          <w:sz w:val="24"/>
        </w:rPr>
        <w:t xml:space="preserve">    # Check if file exists</w:t>
        <w:br/>
        <w:t xml:space="preserve">    if not os.path.exists(file_name):</w:t>
        <w:br/>
        <w:t xml:space="preserve">        print("File does not exist.")</w:t>
        <w:br/>
        <w:t xml:space="preserve">        return</w:t>
      </w:r>
    </w:p>
    <w:p>
      <w:r>
        <w:rPr>
          <w:sz w:val="24"/>
        </w:rPr>
        <w:t xml:space="preserve">    try:</w:t>
        <w:br/>
        <w:t xml:space="preserve">        with open(file_name, mode='r', newline='') as file:</w:t>
        <w:br/>
        <w:t xml:space="preserve">            reader = csv.reader(file)</w:t>
      </w:r>
    </w:p>
    <w:p>
      <w:r>
        <w:rPr>
          <w:sz w:val="24"/>
        </w:rPr>
        <w:t xml:space="preserve">            print("CSV File Contents:\n")</w:t>
      </w:r>
    </w:p>
    <w:p>
      <w:r>
        <w:rPr>
          <w:sz w:val="24"/>
        </w:rPr>
        <w:t xml:space="preserve">            for row in reader:</w:t>
        <w:br/>
        <w:t xml:space="preserve">                print(row)</w:t>
      </w:r>
    </w:p>
    <w:p>
      <w:r>
        <w:rPr>
          <w:sz w:val="24"/>
        </w:rPr>
        <w:t xml:space="preserve">    except Exception as e:</w:t>
        <w:br/>
        <w:t xml:space="preserve">        print("Error reading file:", e)</w:t>
      </w:r>
    </w:p>
    <w:p>
      <w:r>
        <w:rPr>
          <w:sz w:val="24"/>
        </w:rPr>
        <w:br/>
        <w:t>file_name = input("Enter CSV file name: ")</w:t>
        <w:br/>
        <w:t>secure_csv_reader(file_name)</w:t>
      </w:r>
    </w:p>
    <w:p>
      <w:pPr>
        <w:pStyle w:val="Heading1"/>
      </w:pPr>
      <w:r>
        <w:t>4. Debugging Method / Code</w:t>
      </w:r>
    </w:p>
    <w:p>
      <w:r>
        <w:rPr>
          <w:sz w:val="24"/>
        </w:rPr>
        <w:t>Debugging is an important process used to identify and fix errors in a program. The following debugging techniques can be applied to the CSV reader program.</w:t>
      </w:r>
    </w:p>
    <w:p>
      <w:r>
        <w:rPr>
          <w:sz w:val="24"/>
        </w:rPr>
        <w:t>1. Print Debugging</w:t>
        <w:br/>
        <w:t>Add print statements to track program execution.</w:t>
      </w:r>
    </w:p>
    <w:p>
      <w:r>
        <w:rPr>
          <w:sz w:val="24"/>
        </w:rPr>
        <w:t>Example:</w:t>
        <w:br/>
        <w:t>print("Opening file:", file_name)</w:t>
      </w:r>
    </w:p>
    <w:p>
      <w:r>
        <w:rPr>
          <w:sz w:val="24"/>
        </w:rPr>
        <w:t>2. Exception Handling</w:t>
        <w:br/>
        <w:t>Using try-except blocks helps identify runtime errors without crashing the program.</w:t>
      </w:r>
    </w:p>
    <w:p>
      <w:r>
        <w:rPr>
          <w:sz w:val="24"/>
        </w:rPr>
        <w:t>Example:</w:t>
        <w:br/>
        <w:t>try:</w:t>
        <w:br/>
        <w:t xml:space="preserve">    with open(file_name,'r') as file:</w:t>
        <w:br/>
        <w:t xml:space="preserve">        pass</w:t>
        <w:br/>
        <w:t>except Exception as e:</w:t>
        <w:br/>
        <w:t xml:space="preserve">    print(e)</w:t>
      </w:r>
    </w:p>
    <w:p>
      <w:r>
        <w:rPr>
          <w:sz w:val="24"/>
        </w:rPr>
        <w:t>3. Input Validation Testing</w:t>
        <w:br/>
        <w:t>Test the program with invalid inputs such as:</w:t>
        <w:br/>
        <w:t>• Incorrect file name</w:t>
        <w:br/>
        <w:t>• Non‑CSV file</w:t>
        <w:br/>
        <w:t>• Empty file</w:t>
      </w:r>
    </w:p>
    <w:p>
      <w:r>
        <w:rPr>
          <w:sz w:val="24"/>
        </w:rPr>
        <w:t>4. Step-by-Step Execution</w:t>
        <w:br/>
        <w:t>Use Python debugging tools such as pdb.</w:t>
      </w:r>
    </w:p>
    <w:p>
      <w:r>
        <w:rPr>
          <w:sz w:val="24"/>
        </w:rPr>
        <w:t>Example:</w:t>
        <w:br/>
        <w:t>import pdb</w:t>
        <w:br/>
        <w:t>pdb.set_trace()</w:t>
      </w:r>
    </w:p>
    <w:p>
      <w:r>
        <w:rPr>
          <w:sz w:val="24"/>
        </w:rPr>
        <w:t>This allows developers to inspect variables and program flow step by step.</w:t>
      </w:r>
    </w:p>
    <w:p>
      <w:pPr>
        <w:pStyle w:val="Heading1"/>
      </w:pPr>
      <w:r>
        <w:t>5. Output (Example Execution)</w:t>
      </w:r>
    </w:p>
    <w:p>
      <w:r>
        <w:rPr>
          <w:sz w:val="24"/>
        </w:rPr>
        <w:t>Example CSV File (data.csv)</w:t>
      </w:r>
    </w:p>
    <w:p>
      <w:r>
        <w:rPr>
          <w:sz w:val="24"/>
        </w:rPr>
        <w:t>Name,Age,Department</w:t>
        <w:br/>
        <w:t>Alice,25,IT</w:t>
        <w:br/>
        <w:t>Bob,30,HR</w:t>
        <w:br/>
        <w:t>Charlie,28,Finance</w:t>
      </w:r>
    </w:p>
    <w:p>
      <w:r>
        <w:rPr>
          <w:sz w:val="24"/>
        </w:rPr>
        <w:br/>
        <w:t>Program Execution</w:t>
      </w:r>
    </w:p>
    <w:p>
      <w:r>
        <w:rPr>
          <w:sz w:val="24"/>
        </w:rPr>
        <w:t>Enter CSV file name: data.csv</w:t>
      </w:r>
    </w:p>
    <w:p>
      <w:r>
        <w:rPr>
          <w:sz w:val="24"/>
        </w:rPr>
        <w:t>CSV File Contents:</w:t>
      </w:r>
    </w:p>
    <w:p>
      <w:r>
        <w:rPr>
          <w:sz w:val="24"/>
        </w:rPr>
        <w:t>['Name', 'Age', 'Department']</w:t>
        <w:br/>
        <w:t>['Alice', '25', 'IT']</w:t>
        <w:br/>
        <w:t>['Bob', '30', 'HR']</w:t>
        <w:br/>
        <w:t>['Charlie', '28', 'Finance']</w:t>
      </w:r>
    </w:p>
    <w:p>
      <w:r>
        <w:rPr>
          <w:sz w:val="24"/>
        </w:rPr>
        <w:br/>
        <w:t>If an Invalid File is Entered</w:t>
      </w:r>
    </w:p>
    <w:p>
      <w:r>
        <w:rPr>
          <w:sz w:val="24"/>
        </w:rPr>
        <w:t>Enter CSV file name: test.csv</w:t>
      </w:r>
    </w:p>
    <w:p>
      <w:r>
        <w:rPr>
          <w:sz w:val="24"/>
        </w:rPr>
        <w:t>File does not exist.</w:t>
      </w:r>
    </w:p>
    <w:p>
      <w:r>
        <w:rPr>
          <w:sz w:val="24"/>
        </w:rPr>
        <w:br/>
        <w:t>If a Suspicious File Path is Entered</w:t>
      </w:r>
    </w:p>
    <w:p>
      <w:r>
        <w:rPr>
          <w:sz w:val="24"/>
        </w:rPr>
        <w:t>Enter CSV file name: ../secret.csv</w:t>
      </w:r>
    </w:p>
    <w:p>
      <w:r>
        <w:rPr>
          <w:sz w:val="24"/>
        </w:rPr>
        <w:t>Invalid file name detected. Possible security risk.</w:t>
      </w:r>
    </w:p>
    <w:p>
      <w:pPr>
        <w:pStyle w:val="Heading1"/>
      </w:pPr>
      <w:r>
        <w:t>Conclusion</w:t>
      </w:r>
    </w:p>
    <w:p>
      <w:r>
        <w:rPr>
          <w:sz w:val="24"/>
        </w:rPr>
        <w:t>The Secure CSV File Reader Program demonstrates how to safely read data from CSV files while preventing common vulnerabilities such as unsafe file paths and improper input validation.</w:t>
      </w:r>
    </w:p>
    <w:p>
      <w:r>
        <w:rPr>
          <w:sz w:val="24"/>
        </w:rPr>
        <w:t>By implementing secure coding practices such as input validation, exception handling, and controlled file access, developers can protect applications from security threats. This approach is essential in modern software development where data security and reliability are critical.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