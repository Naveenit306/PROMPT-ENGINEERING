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Choose a Final Year Engineering Project – A Detailed Guide</w:t>
      </w:r>
    </w:p>
    <w:p>
      <w:pPr>
        <w:pStyle w:val="Heading1"/>
      </w:pPr>
      <w:r>
        <w:t>1. Introduction</w:t>
      </w:r>
    </w:p>
    <w:p>
      <w:r>
        <w:t xml:space="preserve">Choosing a final year engineering project is one of the most important decisions in a student’s academic journey. </w:t>
        <w:br/>
        <w:t xml:space="preserve">The final year project is not just an academic requirement; it is an opportunity for students to demonstrate the knowledge, </w:t>
        <w:br/>
        <w:t xml:space="preserve">skills, and creativity they have developed throughout their engineering studies. A well-chosen project can help students </w:t>
        <w:br/>
        <w:t xml:space="preserve">build strong technical skills, gain practical experience, and improve their chances of getting a good job or pursuing </w:t>
        <w:br/>
        <w:t>higher education.</w:t>
      </w:r>
    </w:p>
    <w:p>
      <w:r>
        <w:t xml:space="preserve">Engineering projects allow students to apply theoretical knowledge to real-world problems. Students learn how to conduct </w:t>
        <w:br/>
        <w:t xml:space="preserve">research, design solutions, implement systems, test their results, and present their findings. These experiences are very </w:t>
        <w:br/>
        <w:t>important for developing problem-solving abilities and teamwork skills.</w:t>
      </w:r>
    </w:p>
    <w:p>
      <w:r>
        <w:t xml:space="preserve">However, many students struggle to select the right project topic. Some choose projects that are too difficult, while </w:t>
        <w:br/>
        <w:t xml:space="preserve">others select topics that are too simple or not relevant to their field. Therefore, understanding how to choose an </w:t>
        <w:br/>
        <w:t xml:space="preserve">appropriate final year project is essential. A good project should be innovative, practical, manageable within the given </w:t>
        <w:br/>
        <w:t>time, and relevant to current technological trends.</w:t>
      </w:r>
    </w:p>
    <w:p>
      <w:r>
        <w:t xml:space="preserve">This article explains the theoretical concepts and practical strategies that help engineering students choose the best </w:t>
        <w:br/>
        <w:t>final year project. It also provides examples and guidelines that can assist students in making informed decisions.</w:t>
        <w:br/>
      </w:r>
    </w:p>
    <w:p>
      <w:pPr>
        <w:pStyle w:val="Heading1"/>
      </w:pPr>
      <w:r>
        <w:t>2. Importance of Final Year Projects</w:t>
      </w:r>
    </w:p>
    <w:p>
      <w:r>
        <w:t xml:space="preserve">Final year projects play a significant role in engineering education. They allow students to integrate the concepts </w:t>
        <w:br/>
        <w:t xml:space="preserve">learned in different subjects and apply them to practical applications. Through project work, students gain hands-on </w:t>
        <w:br/>
        <w:t>experience that prepares them for real industry challenges.</w:t>
      </w:r>
    </w:p>
    <w:p>
      <w:r>
        <w:t xml:space="preserve">One of the main benefits of a final year project is skill development. Students learn technical skills such as programming, </w:t>
        <w:br/>
        <w:t xml:space="preserve">circuit design, data analysis, system modeling, and problem solving. At the same time, they also develop soft skills such </w:t>
        <w:br/>
        <w:t>as teamwork, communication, documentation, and project management.</w:t>
      </w:r>
    </w:p>
    <w:p>
      <w:r>
        <w:t xml:space="preserve">Final year projects are also important for career opportunities. Employers often evaluate a candidate’s project work </w:t>
        <w:br/>
        <w:t xml:space="preserve">during interviews. A well-designed project can demonstrate the student’s ability to think critically and develop </w:t>
        <w:br/>
        <w:t>innovative solutions.</w:t>
      </w:r>
    </w:p>
    <w:p>
      <w:r>
        <w:t xml:space="preserve">Projects also encourage creativity and research. Students may explore new technologies such as artificial intelligence, </w:t>
        <w:br/>
        <w:t>machine learning, Internet of Things (IoT), cloud computing, robotics, and renewable energy systems.</w:t>
      </w:r>
    </w:p>
    <w:p>
      <w:r>
        <w:t xml:space="preserve">For example, a computer engineering student may develop a smart chatbot using artificial intelligence, while an </w:t>
        <w:br/>
        <w:t xml:space="preserve">electronics engineering student may design an IoT-based home automation system. These types of projects show practical </w:t>
        <w:br/>
        <w:t>application of engineering concepts and increase the student’s professional value.</w:t>
        <w:br/>
      </w:r>
    </w:p>
    <w:p>
      <w:pPr>
        <w:pStyle w:val="Heading1"/>
      </w:pPr>
      <w:r>
        <w:t>3. Understanding Your Area of Interest</w:t>
      </w:r>
    </w:p>
    <w:p>
      <w:r>
        <w:t xml:space="preserve">The first step in choosing a final year project is identifying your area of interest. Engineering includes many </w:t>
        <w:br/>
        <w:t xml:space="preserve">specializations such as software development, electronics, networking, data science, mechanical design, and many more. </w:t>
        <w:br/>
        <w:t>Selecting a project related to your interests will make the work more enjoyable and motivating.</w:t>
      </w:r>
    </w:p>
    <w:p>
      <w:r>
        <w:t xml:space="preserve">Students should review the subjects they studied during their course and identify the topics they enjoyed the most. </w:t>
        <w:br/>
        <w:t xml:space="preserve">For example, a student who enjoys programming may choose a project related to web development, artificial intelligence, </w:t>
        <w:br/>
        <w:t>or mobile applications. A student interested in electronics may choose a project involving embedded systems or robotics.</w:t>
      </w:r>
    </w:p>
    <w:p>
      <w:r>
        <w:t xml:space="preserve">Working on a project that matches personal interests helps students stay motivated even when challenges arise. It also </w:t>
        <w:br/>
        <w:t>improves learning because students are more likely to explore additional resources and experiment with new ideas.</w:t>
      </w:r>
    </w:p>
    <w:p>
      <w:r>
        <w:t>Example:</w:t>
        <w:br/>
        <w:t>A student interested in artificial intelligence may choose the project:</w:t>
        <w:br/>
        <w:t>“Face Recognition Attendance System using Machine Learning.”</w:t>
      </w:r>
    </w:p>
    <w:p>
      <w:r>
        <w:t>Another student interested in web development may choose:</w:t>
        <w:br/>
        <w:t>“Online Learning Management System using React and Node.js.”</w:t>
      </w:r>
    </w:p>
    <w:p>
      <w:r>
        <w:t>These examples show how personal interest can guide the selection of meaningful project topics.</w:t>
        <w:br/>
      </w:r>
    </w:p>
    <w:p>
      <w:pPr>
        <w:pStyle w:val="Heading1"/>
      </w:pPr>
      <w:r>
        <w:t>4. Identifying Real-World Problems</w:t>
      </w:r>
    </w:p>
    <w:p>
      <w:r>
        <w:t xml:space="preserve">Another important factor when selecting a project is identifying real-world problems that require solutions. </w:t>
        <w:br/>
        <w:t>Engineering projects should ideally address practical challenges faced by society, industry, or businesses.</w:t>
      </w:r>
    </w:p>
    <w:p>
      <w:r>
        <w:t xml:space="preserve">Students can observe problems in daily life, workplaces, hospitals, transportation systems, agriculture, and </w:t>
        <w:br/>
        <w:t>education sectors. By solving these problems through technology, students can create useful and impactful projects.</w:t>
      </w:r>
    </w:p>
    <w:p>
      <w:r>
        <w:t>For example:</w:t>
        <w:br/>
        <w:t>• Traffic congestion in cities can inspire a project on intelligent traffic management systems.</w:t>
        <w:br/>
        <w:t>• Energy waste in homes can lead to the development of smart energy monitoring systems.</w:t>
        <w:br/>
        <w:t>• Difficulty in student attendance tracking can inspire an automated attendance system.</w:t>
      </w:r>
    </w:p>
    <w:p>
      <w:r>
        <w:t xml:space="preserve">Projects based on real-world problems often attract more attention from faculty members, evaluators, and potential </w:t>
        <w:br/>
        <w:t>employers. They demonstrate the ability to apply engineering knowledge to solve meaningful problems.</w:t>
      </w:r>
    </w:p>
    <w:p>
      <w:r>
        <w:t xml:space="preserve">Additionally, solving real problems may lead to innovative products or startup ideas. Many successful technology </w:t>
        <w:br/>
        <w:t>companies began as university projects.</w:t>
        <w:br/>
      </w:r>
    </w:p>
    <w:p>
      <w:pPr>
        <w:pStyle w:val="Heading1"/>
      </w:pPr>
      <w:r>
        <w:t>5. Evaluating Project Feasibility</w:t>
      </w:r>
    </w:p>
    <w:p>
      <w:r>
        <w:t xml:space="preserve">Before finalizing a project topic, students must evaluate its feasibility. A feasible project is one that can be </w:t>
        <w:br/>
        <w:t>completed within the available time, resources, and knowledge level.</w:t>
      </w:r>
    </w:p>
    <w:p>
      <w:r>
        <w:t>Students should consider several factors such as:</w:t>
      </w:r>
    </w:p>
    <w:p>
      <w:r>
        <w:t>1. Time Availability – Final year projects usually have a limited timeline.</w:t>
        <w:br/>
        <w:t>2. Technical Complexity – The project should not be too complicated.</w:t>
        <w:br/>
        <w:t>3. Resource Availability – Required hardware, software, and tools must be accessible.</w:t>
        <w:br/>
        <w:t>4. Budget – Some projects require expensive components or equipment.</w:t>
        <w:br/>
        <w:t>5. Team Skills – The project should match the skill levels of the team members.</w:t>
      </w:r>
    </w:p>
    <w:p>
      <w:r>
        <w:t xml:space="preserve">For example, developing a full autonomous robot may require advanced hardware, sensors, and programming knowledge. </w:t>
        <w:br/>
        <w:t>If the team does not have access to these resources, the project may become difficult to complete.</w:t>
      </w:r>
    </w:p>
    <w:p>
      <w:r>
        <w:t xml:space="preserve">Instead, the team can modify the idea and build a smaller system such as a “Line Following Robot using Arduino.” </w:t>
        <w:br/>
        <w:t>This approach keeps the project achievable while still demonstrating technical knowledge.</w:t>
        <w:br/>
      </w:r>
    </w:p>
    <w:p>
      <w:pPr>
        <w:pStyle w:val="Heading1"/>
      </w:pPr>
      <w:r>
        <w:t>6. Conducting Literature Review</w:t>
      </w:r>
    </w:p>
    <w:p>
      <w:r>
        <w:t xml:space="preserve">A literature review is the process of studying existing research, articles, and previous projects related to </w:t>
        <w:br/>
        <w:t xml:space="preserve">the selected topic. This step helps students understand what solutions already exist and identify areas where </w:t>
        <w:br/>
        <w:t>improvements can be made.</w:t>
      </w:r>
    </w:p>
    <w:p>
      <w:r>
        <w:t>Students can search for information from:</w:t>
        <w:br/>
        <w:t>• Research journals</w:t>
        <w:br/>
        <w:t>• Conference papers</w:t>
        <w:br/>
        <w:t>• Technical blogs</w:t>
        <w:br/>
        <w:t>• Online project repositories</w:t>
        <w:br/>
        <w:t>• University project databases</w:t>
      </w:r>
    </w:p>
    <w:p>
      <w:r>
        <w:t xml:space="preserve">A literature review provides several benefits. It helps students learn from previous work, avoid repeating existing </w:t>
        <w:br/>
        <w:t>solutions, and discover innovative ideas. It also strengthens the theoretical foundation of the project.</w:t>
      </w:r>
    </w:p>
    <w:p>
      <w:r>
        <w:t xml:space="preserve">For example, if students plan to build a “Smart Irrigation System,” they should first study how similar systems work, </w:t>
        <w:br/>
        <w:t xml:space="preserve">what sensors are used, and what technologies are involved. This knowledge helps them design a better and more efficient </w:t>
        <w:br/>
        <w:t>solution.</w:t>
      </w:r>
    </w:p>
    <w:p>
      <w:r>
        <w:t>Conducting a literature review is an important step in academic research and improves the quality of the final project.</w:t>
        <w:br/>
      </w:r>
    </w:p>
    <w:p>
      <w:pPr>
        <w:pStyle w:val="Heading1"/>
      </w:pPr>
      <w:r>
        <w:t>7. Project Planning and Teamwork</w:t>
      </w:r>
    </w:p>
    <w:p>
      <w:r>
        <w:t xml:space="preserve">Most final year projects are completed in teams. Effective teamwork is essential for successful project completion. </w:t>
        <w:br/>
        <w:t xml:space="preserve">Each team member should contribute to different aspects of the project such as research, design, programming, testing, </w:t>
        <w:br/>
        <w:t>and documentation.</w:t>
      </w:r>
    </w:p>
    <w:p>
      <w:r>
        <w:t xml:space="preserve">Project planning involves dividing the work into smaller tasks and assigning responsibilities to team members. </w:t>
        <w:br/>
        <w:t xml:space="preserve">Students should create a timeline that includes milestones such as project proposal, design phase, development phase, </w:t>
        <w:br/>
        <w:t>testing phase, and final presentation.</w:t>
      </w:r>
    </w:p>
    <w:p>
      <w:r>
        <w:t>For example, in a mobile application development project:</w:t>
        <w:br/>
        <w:t>• One student may design the user interface.</w:t>
        <w:br/>
        <w:t>• Another may develop the backend system.</w:t>
        <w:br/>
        <w:t>• Another may work on database integration.</w:t>
      </w:r>
    </w:p>
    <w:p>
      <w:r>
        <w:t xml:space="preserve">Clear communication and regular meetings help teams stay organized and avoid misunderstandings. Proper teamwork </w:t>
        <w:br/>
        <w:t>improves productivity and ensures that the project is completed on time.</w:t>
        <w:br/>
      </w:r>
    </w:p>
    <w:p>
      <w:pPr>
        <w:pStyle w:val="Heading1"/>
      </w:pPr>
      <w:r>
        <w:t>8. Practical Example of Project Selection</w:t>
      </w:r>
    </w:p>
    <w:p>
      <w:r>
        <w:t>Consider a group of computer engineering students who want to choose a final year project.</w:t>
      </w:r>
    </w:p>
    <w:p>
      <w:r>
        <w:t>Step 1: Identify Interests</w:t>
        <w:br/>
        <w:t>The students are interested in web development and machine learning.</w:t>
      </w:r>
    </w:p>
    <w:p>
      <w:r>
        <w:t>Step 2: Identify Problems</w:t>
        <w:br/>
        <w:t>They notice that many students struggle to organize their study schedules.</w:t>
      </w:r>
    </w:p>
    <w:p>
      <w:r>
        <w:t>Step 3: Generate Project Ideas</w:t>
        <w:br/>
        <w:t>They brainstorm ideas such as:</w:t>
        <w:br/>
        <w:t>• Smart Study Planner</w:t>
        <w:br/>
        <w:t>• AI-Based Study Recommendation System</w:t>
        <w:br/>
        <w:t>• Online Study Collaboration Platform</w:t>
      </w:r>
    </w:p>
    <w:p>
      <w:r>
        <w:t>Step 4: Evaluate Feasibility</w:t>
        <w:br/>
        <w:t>They analyze which project can be completed with available resources and time.</w:t>
      </w:r>
    </w:p>
    <w:p>
      <w:r>
        <w:t>Step 5: Final Selection</w:t>
        <w:br/>
        <w:t>They choose the project “AI-Based Study Planner Web Application.”</w:t>
      </w:r>
    </w:p>
    <w:p>
      <w:r>
        <w:t>This system analyzes a student’s schedule, subjects, and exam dates to generate personalized study plans.</w:t>
      </w:r>
    </w:p>
    <w:p>
      <w:r>
        <w:t xml:space="preserve">This example demonstrates how students can systematically choose a suitable project by combining interest, </w:t>
        <w:br/>
        <w:t>problem identification, and feasibility analysis.</w:t>
        <w:br/>
      </w:r>
    </w:p>
    <w:p>
      <w:pPr>
        <w:pStyle w:val="Heading1"/>
      </w:pPr>
      <w:r>
        <w:t>9. Common Mistakes to Avoid</w:t>
      </w:r>
    </w:p>
    <w:p>
      <w:r>
        <w:t xml:space="preserve">Students often make several mistakes when choosing their final year project. One common mistake is selecting </w:t>
        <w:br/>
        <w:t>a project simply because it is popular or trending without understanding the technology involved.</w:t>
      </w:r>
    </w:p>
    <w:p>
      <w:r>
        <w:t xml:space="preserve">Another mistake is copying existing projects from the internet without making any improvements or modifications. </w:t>
        <w:br/>
        <w:t>Such projects do not demonstrate originality and may lead to poor evaluation results.</w:t>
      </w:r>
    </w:p>
    <w:p>
      <w:r>
        <w:t xml:space="preserve">Students also sometimes underestimate the time required to complete complex projects. Poor planning can cause </w:t>
        <w:br/>
        <w:t>delays and stress during the final stages.</w:t>
      </w:r>
    </w:p>
    <w:p>
      <w:r>
        <w:t xml:space="preserve">To avoid these mistakes, students should carefully analyze project ideas, discuss them with faculty mentors, </w:t>
        <w:br/>
        <w:t>and ensure that they understand the technologies involved.</w:t>
      </w:r>
    </w:p>
    <w:p>
      <w:r>
        <w:t>Proper preparation and realistic planning help ensure a successful project outcome.</w:t>
        <w:br/>
      </w:r>
    </w:p>
    <w:p>
      <w:pPr>
        <w:pStyle w:val="Heading1"/>
      </w:pPr>
      <w:r>
        <w:t>10. Conclusion</w:t>
      </w:r>
    </w:p>
    <w:p>
      <w:r>
        <w:t xml:space="preserve">Selecting the right final year engineering project is a crucial step in a student’s academic and professional </w:t>
        <w:br/>
        <w:t xml:space="preserve">development. A good project combines theoretical knowledge with practical implementation and solves meaningful </w:t>
        <w:br/>
        <w:t>problems.</w:t>
      </w:r>
    </w:p>
    <w:p>
      <w:r>
        <w:t xml:space="preserve">Students should choose projects based on their interests, available resources, technical feasibility, and </w:t>
        <w:br/>
        <w:t xml:space="preserve">real-world relevance. Conducting literature reviews, planning tasks effectively, and working collaboratively </w:t>
        <w:br/>
        <w:t>with team members further improves project success.</w:t>
      </w:r>
    </w:p>
    <w:p>
      <w:r>
        <w:t xml:space="preserve">Final year projects provide an opportunity to explore creativity, innovation, and research skills. They also </w:t>
        <w:br/>
        <w:t>help students prepare for careers in engineering and technology industries.</w:t>
      </w:r>
    </w:p>
    <w:p>
      <w:r>
        <w:t xml:space="preserve">By carefully selecting and executing a well-planned project, engineering students can gain valuable experience </w:t>
        <w:br/>
        <w:t>that benefits them in both academic and professional life.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