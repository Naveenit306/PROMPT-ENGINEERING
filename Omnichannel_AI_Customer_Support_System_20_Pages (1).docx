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Omnichannel Customer Support AI System (Email + Chat + Social Media)</w:t>
        <w:br/>
        <w:t>Agent Knowledge Recommendation System</w:t>
      </w:r>
    </w:p>
    <w:p>
      <w:pPr>
        <w:jc w:val="center"/>
      </w:pPr>
      <w:r>
        <w:t>Structured Using AI Agent Design Rules</w:t>
      </w:r>
    </w:p>
    <w:p>
      <w:pPr>
        <w:pStyle w:val="Heading1"/>
      </w:pPr>
      <w:r>
        <w:t>1. Introduction</w:t>
      </w:r>
    </w:p>
    <w:p>
      <w:r>
        <w:rPr>
          <w:sz w:val="24"/>
        </w:rPr>
        <w:t>Customer expectations have changed dramatically in the digital era. Modern customers communicate with companies through multiple channels such as email, live chat, websites, and social media platforms. Businesses therefore require an intelligent system capable of managing customer requests consistently across these channels.</w:t>
      </w:r>
    </w:p>
    <w:p>
      <w:r>
        <w:rPr>
          <w:sz w:val="24"/>
        </w:rPr>
        <w:t>An Omnichannel Customer Support AI System integrates all communication platforms into a unified system. Instead of handling email, chat, and social media separately, the system combines them so support agents and AI assistants can respond quickly and accurately.</w:t>
      </w:r>
    </w:p>
    <w:p>
      <w:r>
        <w:rPr>
          <w:sz w:val="24"/>
        </w:rPr>
        <w:t>A key component of such a system is the Agent Knowledge Recommendation System. This module analyzes incoming customer queries and recommends relevant knowledge articles, solutions, or responses to support agents or automated AI assistants. The result is faster problem resolution, improved customer satisfaction, and reduced operational cost.</w:t>
      </w:r>
    </w:p>
    <w:p>
      <w:r>
        <w:rPr>
          <w:sz w:val="24"/>
        </w:rPr>
        <w:t>This document explains the architecture and design of an Omnichannel Customer Support AI System using a structured set of AI Agent Rules including defining the agent goal, persona, input/output format, constraints, workflows, work structures, and architecture design.</w:t>
      </w:r>
    </w:p>
    <w:p>
      <w:pPr>
        <w:pStyle w:val="Heading1"/>
      </w:pPr>
      <w:r>
        <w:t>2. Importance of Omnichannel Customer Support</w:t>
      </w:r>
    </w:p>
    <w:p>
      <w:r>
        <w:rPr>
          <w:sz w:val="24"/>
        </w:rPr>
        <w:t>Traditional customer support systems often treat each communication channel independently. Email systems, chat platforms, and social media support are managed by different tools and teams. This leads to inconsistent responses and duplicated work.</w:t>
      </w:r>
    </w:p>
    <w:p>
      <w:r>
        <w:rPr>
          <w:sz w:val="24"/>
        </w:rPr>
        <w:t>An omnichannel approach ensures that all communication channels are integrated. Customer conversations are tracked across platforms, and agents can view the complete interaction history.</w:t>
      </w:r>
    </w:p>
    <w:p>
      <w:r>
        <w:rPr>
          <w:sz w:val="24"/>
        </w:rPr>
        <w:t>Benefits include:</w:t>
        <w:br/>
        <w:t>• Unified customer experience</w:t>
        <w:br/>
        <w:t>• Faster response time</w:t>
        <w:br/>
        <w:t>• Improved productivity of support agents</w:t>
        <w:br/>
        <w:t>• Better customer data analysis</w:t>
        <w:br/>
        <w:t>• Consistent brand communication</w:t>
      </w:r>
    </w:p>
    <w:p>
      <w:r>
        <w:rPr>
          <w:sz w:val="24"/>
        </w:rPr>
        <w:t>AI-powered recommendation systems further enhance omnichannel platforms by suggesting accurate responses to agents.</w:t>
      </w:r>
    </w:p>
    <w:p>
      <w:pPr>
        <w:pStyle w:val="Heading1"/>
      </w:pPr>
      <w:r>
        <w:t>3. Overview of Agent Knowledge Recommendation Systems</w:t>
      </w:r>
    </w:p>
    <w:p>
      <w:r>
        <w:rPr>
          <w:sz w:val="24"/>
        </w:rPr>
        <w:t>The Agent Knowledge Recommendation System is designed to assist support agents by recommending relevant knowledge base articles and solutions during customer interactions.</w:t>
      </w:r>
    </w:p>
    <w:p>
      <w:r>
        <w:rPr>
          <w:sz w:val="24"/>
        </w:rPr>
        <w:t>When a customer sends a message via email, chat, or social media, the AI system analyzes the message using Natural Language Processing (NLP). The system identifies the intent, keywords, and context of the query. Based on this information, the AI engine searches the knowledge database and suggests the most relevant solutions.</w:t>
      </w:r>
    </w:p>
    <w:p>
      <w:r>
        <w:rPr>
          <w:sz w:val="24"/>
        </w:rPr>
        <w:t>This helps agents respond quickly without manually searching through documentation or knowledge bases.</w:t>
      </w:r>
    </w:p>
    <w:p>
      <w:pPr>
        <w:pStyle w:val="Heading1"/>
      </w:pPr>
      <w:r>
        <w:t>4. Define the Agent Goal</w:t>
      </w:r>
    </w:p>
    <w:p>
      <w:r>
        <w:rPr>
          <w:sz w:val="24"/>
        </w:rPr>
        <w:t>The primary goal of the AI agent in an omnichannel support system is to improve response efficiency and provide accurate support recommendations.</w:t>
      </w:r>
    </w:p>
    <w:p>
      <w:r>
        <w:rPr>
          <w:sz w:val="24"/>
        </w:rPr>
        <w:t>The key goals include:</w:t>
        <w:br/>
        <w:t>• Automatically analyze incoming customer queries.</w:t>
        <w:br/>
        <w:t>• Identify the intent of the request.</w:t>
        <w:br/>
        <w:t>• Recommend relevant knowledge articles or solutions.</w:t>
        <w:br/>
        <w:t>• Assist human agents with decision-making.</w:t>
        <w:br/>
        <w:t>• Provide automated responses when possible.</w:t>
        <w:br/>
        <w:t>• Maintain consistent communication across all support channels.</w:t>
      </w:r>
    </w:p>
    <w:p>
      <w:r>
        <w:rPr>
          <w:sz w:val="24"/>
        </w:rPr>
        <w:t>By achieving these goals, the system ensures high-quality support and reduces the workload of human agents.</w:t>
      </w:r>
    </w:p>
    <w:p>
      <w:pPr>
        <w:pStyle w:val="Heading1"/>
      </w:pPr>
      <w:r>
        <w:t>5. Define the Agent Persona</w:t>
      </w:r>
    </w:p>
    <w:p>
      <w:r>
        <w:rPr>
          <w:sz w:val="24"/>
        </w:rPr>
        <w:t>The AI agent persona represents the behavioral characteristics of the system.</w:t>
      </w:r>
    </w:p>
    <w:p>
      <w:r>
        <w:rPr>
          <w:sz w:val="24"/>
        </w:rPr>
        <w:t>The agent persona includes:</w:t>
      </w:r>
    </w:p>
    <w:p>
      <w:r>
        <w:rPr>
          <w:sz w:val="24"/>
        </w:rPr>
        <w:t>Supportive Assistant</w:t>
        <w:br/>
        <w:t>The agent acts as a helpful assistant to customer support representatives.</w:t>
      </w:r>
    </w:p>
    <w:p>
      <w:r>
        <w:rPr>
          <w:sz w:val="24"/>
        </w:rPr>
        <w:t>Knowledge Expert</w:t>
        <w:br/>
        <w:t>It has access to a large knowledge base containing troubleshooting guides, policies, FAQs, and product documentation.</w:t>
      </w:r>
    </w:p>
    <w:p>
      <w:r>
        <w:rPr>
          <w:sz w:val="24"/>
        </w:rPr>
        <w:t>Efficient Communicator</w:t>
        <w:br/>
        <w:t>The AI agent provides clear, concise, and accurate recommendations.</w:t>
      </w:r>
    </w:p>
    <w:p>
      <w:r>
        <w:rPr>
          <w:sz w:val="24"/>
        </w:rPr>
        <w:t>Learning System</w:t>
        <w:br/>
        <w:t>The agent continuously learns from previous interactions and feedback to improve recommendations over time.</w:t>
      </w:r>
    </w:p>
    <w:p>
      <w:pPr>
        <w:pStyle w:val="Heading1"/>
      </w:pPr>
      <w:r>
        <w:t>6. Define Input and Output Format</w:t>
      </w:r>
    </w:p>
    <w:p>
      <w:r>
        <w:rPr>
          <w:sz w:val="24"/>
        </w:rPr>
        <w:t>Input Format:</w:t>
      </w:r>
    </w:p>
    <w:p>
      <w:r>
        <w:rPr>
          <w:sz w:val="24"/>
        </w:rPr>
        <w:t>Customer queries can arrive through multiple communication channels:</w:t>
      </w:r>
    </w:p>
    <w:p>
      <w:r>
        <w:rPr>
          <w:sz w:val="24"/>
        </w:rPr>
        <w:t>Email Input</w:t>
        <w:br/>
        <w:t>Example: "I cannot reset my account password."</w:t>
      </w:r>
    </w:p>
    <w:p>
      <w:r>
        <w:rPr>
          <w:sz w:val="24"/>
        </w:rPr>
        <w:t>Chat Input</w:t>
        <w:br/>
        <w:t>Example: "My order hasn't arrived yet."</w:t>
      </w:r>
    </w:p>
    <w:p>
      <w:r>
        <w:rPr>
          <w:sz w:val="24"/>
        </w:rPr>
        <w:t>Social Media Input</w:t>
        <w:br/>
        <w:t>Example: "Your product stopped working after one week."</w:t>
      </w:r>
    </w:p>
    <w:p>
      <w:r>
        <w:rPr>
          <w:sz w:val="24"/>
        </w:rPr>
        <w:t>The input data may contain:</w:t>
        <w:br/>
        <w:t>• Message text</w:t>
        <w:br/>
        <w:t>• Customer ID</w:t>
        <w:br/>
        <w:t>• Channel type</w:t>
        <w:br/>
        <w:t>• Time stamp</w:t>
        <w:br/>
        <w:t>• Conversation history</w:t>
      </w:r>
    </w:p>
    <w:p>
      <w:r>
        <w:rPr>
          <w:sz w:val="24"/>
        </w:rPr>
        <w:t>Output Format:</w:t>
      </w:r>
    </w:p>
    <w:p>
      <w:r>
        <w:rPr>
          <w:sz w:val="24"/>
        </w:rPr>
        <w:t>The AI agent generates recommendations including:</w:t>
        <w:br/>
        <w:t>• Suggested response text</w:t>
        <w:br/>
        <w:t>• Relevant knowledge articles</w:t>
        <w:br/>
        <w:t>• Troubleshooting steps</w:t>
        <w:br/>
        <w:t>• Escalation suggestions</w:t>
      </w:r>
    </w:p>
    <w:p>
      <w:r>
        <w:rPr>
          <w:sz w:val="24"/>
        </w:rPr>
        <w:t>Example Output:</w:t>
      </w:r>
    </w:p>
    <w:p>
      <w:r>
        <w:rPr>
          <w:sz w:val="24"/>
        </w:rPr>
        <w:t>Recommended Article: Password Reset Guide</w:t>
        <w:br/>
        <w:t>Suggested Response: Please follow these steps to reset your password...</w:t>
      </w:r>
    </w:p>
    <w:p>
      <w:pPr>
        <w:pStyle w:val="Heading1"/>
      </w:pPr>
      <w:r>
        <w:t>7. Set Constraints</w:t>
      </w:r>
    </w:p>
    <w:p>
      <w:r>
        <w:rPr>
          <w:sz w:val="24"/>
        </w:rPr>
        <w:t>Constraints define the limitations within which the AI agent must operate.</w:t>
      </w:r>
    </w:p>
    <w:p>
      <w:r>
        <w:rPr>
          <w:sz w:val="24"/>
        </w:rPr>
        <w:t>Data Privacy</w:t>
        <w:br/>
        <w:t>Customer data must be handled securely and comply with data protection regulations.</w:t>
      </w:r>
    </w:p>
    <w:p>
      <w:r>
        <w:rPr>
          <w:sz w:val="24"/>
        </w:rPr>
        <w:t>Response Accuracy</w:t>
        <w:br/>
        <w:t>The AI agent must prioritize accurate recommendations instead of generating uncertain responses.</w:t>
      </w:r>
    </w:p>
    <w:p>
      <w:r>
        <w:rPr>
          <w:sz w:val="24"/>
        </w:rPr>
        <w:t>Escalation Rules</w:t>
        <w:br/>
        <w:t>If confidence levels are low, the query should be escalated to a human agent.</w:t>
      </w:r>
    </w:p>
    <w:p>
      <w:r>
        <w:rPr>
          <w:sz w:val="24"/>
        </w:rPr>
        <w:t>Channel Compatibility</w:t>
        <w:br/>
        <w:t>The system must function across email, chat, and social media platforms.</w:t>
      </w:r>
    </w:p>
    <w:p>
      <w:r>
        <w:rPr>
          <w:sz w:val="24"/>
        </w:rPr>
        <w:t>Real-Time Processing</w:t>
        <w:br/>
        <w:t>Chat-based interactions require near real-time responses.</w:t>
      </w:r>
    </w:p>
    <w:p>
      <w:pPr>
        <w:pStyle w:val="Heading1"/>
      </w:pPr>
      <w:r>
        <w:t>8. AI Agent Workflow</w:t>
      </w:r>
    </w:p>
    <w:p>
      <w:r>
        <w:rPr>
          <w:sz w:val="24"/>
        </w:rPr>
        <w:t>The AI agent workflow defines the operational process from receiving a customer query to delivering a response recommendation.</w:t>
      </w:r>
    </w:p>
    <w:p>
      <w:r>
        <w:rPr>
          <w:sz w:val="24"/>
        </w:rPr>
        <w:t>Step 1: Query Collection</w:t>
        <w:br/>
        <w:t>The system receives customer messages from email, chat, or social media.</w:t>
      </w:r>
    </w:p>
    <w:p>
      <w:r>
        <w:rPr>
          <w:sz w:val="24"/>
        </w:rPr>
        <w:t>Step 2: Data Preprocessing</w:t>
        <w:br/>
        <w:t>Text cleaning, language detection, and tokenization are performed.</w:t>
      </w:r>
    </w:p>
    <w:p>
      <w:r>
        <w:rPr>
          <w:sz w:val="24"/>
        </w:rPr>
        <w:t>Step 3: Intent Recognition</w:t>
        <w:br/>
        <w:t>Natural Language Processing models identify the customer's intent.</w:t>
      </w:r>
    </w:p>
    <w:p>
      <w:r>
        <w:rPr>
          <w:sz w:val="24"/>
        </w:rPr>
        <w:t>Step 4: Knowledge Retrieval</w:t>
        <w:br/>
        <w:t>The system searches the knowledge base for relevant articles.</w:t>
      </w:r>
    </w:p>
    <w:p>
      <w:r>
        <w:rPr>
          <w:sz w:val="24"/>
        </w:rPr>
        <w:t>Step 5: Recommendation Generation</w:t>
        <w:br/>
        <w:t>The AI agent recommends solutions or response templates.</w:t>
      </w:r>
    </w:p>
    <w:p>
      <w:r>
        <w:rPr>
          <w:sz w:val="24"/>
        </w:rPr>
        <w:t>Step 6: Agent Review or Automated Reply</w:t>
        <w:br/>
        <w:t>The human agent reviews the recommendation or the AI responds automatically.</w:t>
      </w:r>
    </w:p>
    <w:p>
      <w:r>
        <w:rPr>
          <w:sz w:val="24"/>
        </w:rPr>
        <w:t>Step 7: Feedback Learning</w:t>
        <w:br/>
        <w:t>The system learns from agent feedback and customer satisfaction ratings.</w:t>
      </w:r>
    </w:p>
    <w:p>
      <w:pPr>
        <w:pStyle w:val="Heading1"/>
      </w:pPr>
      <w:r>
        <w:t>9. Agent Work Structure</w:t>
      </w:r>
    </w:p>
    <w:p>
      <w:r>
        <w:rPr>
          <w:sz w:val="24"/>
        </w:rPr>
        <w:t>The AI agent operates as part of a larger support ecosystem.</w:t>
      </w:r>
    </w:p>
    <w:p>
      <w:r>
        <w:rPr>
          <w:sz w:val="24"/>
        </w:rPr>
        <w:t>Components include:</w:t>
      </w:r>
    </w:p>
    <w:p>
      <w:r>
        <w:rPr>
          <w:sz w:val="24"/>
        </w:rPr>
        <w:t>Customer Interaction Layer</w:t>
        <w:br/>
        <w:t>Handles communication channels such as email, chat, and social media.</w:t>
      </w:r>
    </w:p>
    <w:p>
      <w:r>
        <w:rPr>
          <w:sz w:val="24"/>
        </w:rPr>
        <w:t>AI Processing Layer</w:t>
        <w:br/>
        <w:t>Performs natural language processing, intent detection, and recommendation generation.</w:t>
      </w:r>
    </w:p>
    <w:p>
      <w:r>
        <w:rPr>
          <w:sz w:val="24"/>
        </w:rPr>
        <w:t>Knowledge Base Layer</w:t>
        <w:br/>
        <w:t>Stores product documentation, FAQs, troubleshooting guides, and policies.</w:t>
      </w:r>
    </w:p>
    <w:p>
      <w:r>
        <w:rPr>
          <w:sz w:val="24"/>
        </w:rPr>
        <w:t>Agent Interface Layer</w:t>
        <w:br/>
        <w:t>Displays AI recommendations to human agents within their support dashboard.</w:t>
      </w:r>
    </w:p>
    <w:p>
      <w:r>
        <w:rPr>
          <w:sz w:val="24"/>
        </w:rPr>
        <w:t>Analytics Layer</w:t>
        <w:br/>
        <w:t>Tracks performance metrics such as response time, resolution rate, and customer satisfaction.</w:t>
      </w:r>
    </w:p>
    <w:p>
      <w:pPr>
        <w:pStyle w:val="Heading1"/>
      </w:pPr>
      <w:r>
        <w:t>10. Simple Agent Architecture</w:t>
      </w:r>
    </w:p>
    <w:p>
      <w:r>
        <w:rPr>
          <w:sz w:val="24"/>
        </w:rPr>
        <w:t>The architecture of the system is composed of multiple integrated modules.</w:t>
      </w:r>
    </w:p>
    <w:p>
      <w:r>
        <w:rPr>
          <w:sz w:val="24"/>
        </w:rPr>
        <w:t>Channel Integration Module</w:t>
        <w:br/>
        <w:t>Connects email servers, chat platforms, and social media APIs.</w:t>
      </w:r>
    </w:p>
    <w:p>
      <w:r>
        <w:rPr>
          <w:sz w:val="24"/>
        </w:rPr>
        <w:t>NLP Engine</w:t>
        <w:br/>
        <w:t>Processes and understands customer queries.</w:t>
      </w:r>
    </w:p>
    <w:p>
      <w:r>
        <w:rPr>
          <w:sz w:val="24"/>
        </w:rPr>
        <w:t>Intent Classification Model</w:t>
        <w:br/>
        <w:t>Identifies the purpose of the message.</w:t>
      </w:r>
    </w:p>
    <w:p>
      <w:r>
        <w:rPr>
          <w:sz w:val="24"/>
        </w:rPr>
        <w:t>Knowledge Retrieval Engine</w:t>
        <w:br/>
        <w:t>Searches internal documentation for relevant solutions.</w:t>
      </w:r>
    </w:p>
    <w:p>
      <w:r>
        <w:rPr>
          <w:sz w:val="24"/>
        </w:rPr>
        <w:t>Recommendation Engine</w:t>
        <w:br/>
        <w:t>Ranks possible responses and suggests the best options.</w:t>
      </w:r>
    </w:p>
    <w:p>
      <w:r>
        <w:rPr>
          <w:sz w:val="24"/>
        </w:rPr>
        <w:t>Agent Dashboard</w:t>
        <w:br/>
        <w:t>Displays recommendations and customer history to support staff.</w:t>
      </w:r>
    </w:p>
    <w:p>
      <w:r>
        <w:rPr>
          <w:sz w:val="24"/>
        </w:rPr>
        <w:t>Learning Module</w:t>
        <w:br/>
        <w:t>Improves system performance using machine learning feedback loops.</w:t>
      </w:r>
    </w:p>
    <w:p>
      <w:pPr>
        <w:pStyle w:val="Heading1"/>
      </w:pPr>
      <w:r>
        <w:t>11. Natural Language Processing in Support Systems</w:t>
      </w:r>
    </w:p>
    <w:p>
      <w:r>
        <w:rPr>
          <w:sz w:val="24"/>
        </w:rPr>
        <w:t>Natural Language Processing (NLP) plays a critical role in understanding customer queries. NLP techniques allow the system to interpret human language and convert it into structured information.</w:t>
      </w:r>
    </w:p>
    <w:p>
      <w:r>
        <w:rPr>
          <w:sz w:val="24"/>
        </w:rPr>
        <w:t>Common NLP tasks include:</w:t>
        <w:br/>
        <w:t>• Tokenization</w:t>
        <w:br/>
        <w:t>• Named entity recognition</w:t>
        <w:br/>
        <w:t>• Sentiment analysis</w:t>
        <w:br/>
        <w:t>• Intent detection</w:t>
      </w:r>
    </w:p>
    <w:p>
      <w:r>
        <w:rPr>
          <w:sz w:val="24"/>
        </w:rPr>
        <w:t>By analyzing these features, the AI agent can determine whether a customer is requesting help, reporting a problem, or asking for product information.</w:t>
      </w:r>
    </w:p>
    <w:p>
      <w:pPr>
        <w:pStyle w:val="Heading1"/>
      </w:pPr>
      <w:r>
        <w:t>12. Knowledge Base Management</w:t>
      </w:r>
    </w:p>
    <w:p>
      <w:r>
        <w:rPr>
          <w:sz w:val="24"/>
        </w:rPr>
        <w:t>The knowledge base is the core information repository used by the recommendation system.</w:t>
      </w:r>
    </w:p>
    <w:p>
      <w:r>
        <w:rPr>
          <w:sz w:val="24"/>
        </w:rPr>
        <w:t>It includes:</w:t>
        <w:br/>
        <w:t>• Frequently asked questions</w:t>
        <w:br/>
        <w:t>• Product manuals</w:t>
        <w:br/>
        <w:t>• Troubleshooting instructions</w:t>
        <w:br/>
        <w:t>• Company policies</w:t>
        <w:br/>
        <w:t>• Support scripts</w:t>
      </w:r>
    </w:p>
    <w:p>
      <w:r>
        <w:rPr>
          <w:sz w:val="24"/>
        </w:rPr>
        <w:t>Effective knowledge management ensures that the AI agent always provides accurate and updated recommendations.</w:t>
      </w:r>
    </w:p>
    <w:p>
      <w:pPr>
        <w:pStyle w:val="Heading1"/>
      </w:pPr>
      <w:r>
        <w:t>13. Machine Learning for Recommendation</w:t>
      </w:r>
    </w:p>
    <w:p>
      <w:r>
        <w:rPr>
          <w:sz w:val="24"/>
        </w:rPr>
        <w:t>Machine learning algorithms improve the accuracy of recommendation systems over time. By analyzing historical support tickets and successful solutions, the AI model learns which responses are most effective.</w:t>
      </w:r>
    </w:p>
    <w:p>
      <w:r>
        <w:rPr>
          <w:sz w:val="24"/>
        </w:rPr>
        <w:t>Common techniques include:</w:t>
        <w:br/>
        <w:t>• Similarity matching</w:t>
        <w:br/>
        <w:t>• Semantic search</w:t>
        <w:br/>
        <w:t>• Deep learning language models</w:t>
      </w:r>
    </w:p>
    <w:p>
      <w:r>
        <w:rPr>
          <w:sz w:val="24"/>
        </w:rPr>
        <w:t>These models enable the system to recommend solutions even when queries are phrased differently.</w:t>
      </w:r>
    </w:p>
    <w:p>
      <w:pPr>
        <w:pStyle w:val="Heading1"/>
      </w:pPr>
      <w:r>
        <w:t>14. Benefits for Support Agents</w:t>
      </w:r>
    </w:p>
    <w:p>
      <w:r>
        <w:rPr>
          <w:sz w:val="24"/>
        </w:rPr>
        <w:t>AI recommendation systems significantly enhance agent productivity.</w:t>
      </w:r>
    </w:p>
    <w:p>
      <w:r>
        <w:rPr>
          <w:sz w:val="24"/>
        </w:rPr>
        <w:t>Advantages include:</w:t>
        <w:br/>
        <w:t>• Reduced time spent searching documentation</w:t>
        <w:br/>
        <w:t>• Faster response generation</w:t>
        <w:br/>
        <w:t>• Consistent support quality</w:t>
        <w:br/>
        <w:t>• Reduced training requirements for new agents</w:t>
      </w:r>
    </w:p>
    <w:p>
      <w:r>
        <w:rPr>
          <w:sz w:val="24"/>
        </w:rPr>
        <w:t>Agents can focus more on solving complex problems rather than searching for information.</w:t>
      </w:r>
    </w:p>
    <w:p>
      <w:pPr>
        <w:pStyle w:val="Heading1"/>
      </w:pPr>
      <w:r>
        <w:t>15. Benefits for Customers</w:t>
      </w:r>
    </w:p>
    <w:p>
      <w:r>
        <w:rPr>
          <w:sz w:val="24"/>
        </w:rPr>
        <w:t>Customers benefit greatly from AI-assisted support systems.</w:t>
      </w:r>
    </w:p>
    <w:p>
      <w:r>
        <w:rPr>
          <w:sz w:val="24"/>
        </w:rPr>
        <w:t>Key improvements include:</w:t>
        <w:br/>
        <w:t>• Faster response times</w:t>
        <w:br/>
        <w:t>• Accurate troubleshooting guidance</w:t>
        <w:br/>
        <w:t>• Consistent service across channels</w:t>
        <w:br/>
        <w:t>• 24/7 automated support availability</w:t>
      </w:r>
    </w:p>
    <w:p>
      <w:pPr>
        <w:pStyle w:val="Heading1"/>
      </w:pPr>
      <w:r>
        <w:t>16. Challenges and Limitations</w:t>
      </w:r>
    </w:p>
    <w:p>
      <w:r>
        <w:rPr>
          <w:sz w:val="24"/>
        </w:rPr>
        <w:t>Despite the advantages, implementing omnichannel AI systems presents challenges.</w:t>
      </w:r>
    </w:p>
    <w:p>
      <w:r>
        <w:rPr>
          <w:sz w:val="24"/>
        </w:rPr>
        <w:t>These include:</w:t>
        <w:br/>
        <w:t>• Integrating multiple communication platforms</w:t>
        <w:br/>
        <w:t>• Maintaining data privacy</w:t>
        <w:br/>
        <w:t>• Ensuring recommendation accuracy</w:t>
        <w:br/>
        <w:t>• Managing large knowledge bases</w:t>
        <w:br/>
        <w:t>• Handling ambiguous queries</w:t>
      </w:r>
    </w:p>
    <w:p>
      <w:r>
        <w:rPr>
          <w:sz w:val="24"/>
        </w:rPr>
        <w:t>Continuous system training and monitoring are required to overcome these limitations.</w:t>
      </w:r>
    </w:p>
    <w:p>
      <w:pPr>
        <w:pStyle w:val="Heading1"/>
      </w:pPr>
      <w:r>
        <w:t>17. Security and Data Privacy</w:t>
      </w:r>
    </w:p>
    <w:p>
      <w:r>
        <w:rPr>
          <w:sz w:val="24"/>
        </w:rPr>
        <w:t>Customer data protection is critical in AI support systems.</w:t>
      </w:r>
    </w:p>
    <w:p>
      <w:r>
        <w:rPr>
          <w:sz w:val="24"/>
        </w:rPr>
        <w:t>Important security practices include:</w:t>
        <w:br/>
        <w:t>• Data encryption</w:t>
        <w:br/>
        <w:t>• Secure API communication</w:t>
        <w:br/>
        <w:t>• Role-based access control</w:t>
        <w:br/>
        <w:t>• Compliance with privacy regulations</w:t>
      </w:r>
    </w:p>
    <w:p>
      <w:r>
        <w:rPr>
          <w:sz w:val="24"/>
        </w:rPr>
        <w:t>Organizations must ensure that customer conversations and personal data are protected at all times.</w:t>
      </w:r>
    </w:p>
    <w:p>
      <w:pPr>
        <w:pStyle w:val="Heading1"/>
      </w:pPr>
      <w:r>
        <w:t>18. Future Improvements</w:t>
      </w:r>
    </w:p>
    <w:p>
      <w:r>
        <w:rPr>
          <w:sz w:val="24"/>
        </w:rPr>
        <w:t>Future versions of omnichannel AI support systems will incorporate advanced technologies such as:</w:t>
      </w:r>
    </w:p>
    <w:p>
      <w:r>
        <w:rPr>
          <w:sz w:val="24"/>
        </w:rPr>
        <w:t>• Generative AI response systems</w:t>
        <w:br/>
        <w:t>• Voice-based support integration</w:t>
        <w:br/>
        <w:t>• Predictive customer service</w:t>
        <w:br/>
        <w:t>• Emotion detection</w:t>
      </w:r>
    </w:p>
    <w:p>
      <w:r>
        <w:rPr>
          <w:sz w:val="24"/>
        </w:rPr>
        <w:t>These improvements will further enhance automation and personalization in customer support.</w:t>
      </w:r>
    </w:p>
    <w:p>
      <w:pPr>
        <w:pStyle w:val="Heading1"/>
      </w:pPr>
      <w:r>
        <w:t>19. Case Study Example</w:t>
      </w:r>
    </w:p>
    <w:p>
      <w:r>
        <w:rPr>
          <w:sz w:val="24"/>
        </w:rPr>
        <w:t>A large e-commerce company implemented an AI-based omnichannel support system. After deployment, the company observed the following improvements:</w:t>
      </w:r>
    </w:p>
    <w:p>
      <w:r>
        <w:rPr>
          <w:sz w:val="24"/>
        </w:rPr>
        <w:t>• 40% reduction in response time</w:t>
        <w:br/>
        <w:t>• 30% increase in agent productivity</w:t>
        <w:br/>
        <w:t>• 25% improvement in customer satisfaction ratings</w:t>
      </w:r>
    </w:p>
    <w:p>
      <w:r>
        <w:rPr>
          <w:sz w:val="24"/>
        </w:rPr>
        <w:t>The knowledge recommendation engine helped agents resolve customer issues much faster.</w:t>
      </w:r>
    </w:p>
    <w:p>
      <w:pPr>
        <w:pStyle w:val="Heading1"/>
      </w:pPr>
      <w:r>
        <w:t>20. Conclusion</w:t>
      </w:r>
    </w:p>
    <w:p>
      <w:r>
        <w:rPr>
          <w:sz w:val="24"/>
        </w:rPr>
        <w:t>The Omnichannel Customer Support AI System with an Agent Knowledge Recommendation System represents a powerful solution for modern customer service operations.</w:t>
      </w:r>
    </w:p>
    <w:p>
      <w:r>
        <w:rPr>
          <w:sz w:val="24"/>
        </w:rPr>
        <w:t>By integrating multiple communication channels and using artificial intelligence to recommend relevant knowledge resources, organizations can dramatically improve efficiency, response time, and customer satisfaction.</w:t>
      </w:r>
    </w:p>
    <w:p>
      <w:r>
        <w:rPr>
          <w:sz w:val="24"/>
        </w:rPr>
        <w:t>Using structured AI agent design principles such as defining goals, personas, input/output formats, constraints, workflows, work structures, and architecture ensures that the system operates effectively and scales with business growth.</w:t>
      </w:r>
    </w:p>
    <w:p>
      <w:r>
        <w:rPr>
          <w:sz w:val="24"/>
        </w:rPr>
        <w:t>As AI technology continues to evolve, omnichannel support systems will become even more intelligent, proactive, and capable of delivering exceptional customer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